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02C16" w:rsidR="00502C16" w:rsidRDefault="080A29F6" w14:paraId="3D6911A5" w14:textId="0787FB48">
      <w:pPr>
        <w:rPr>
          <w:b/>
          <w:bCs/>
        </w:rPr>
      </w:pPr>
      <w:r w:rsidRPr="4A4D45F4">
        <w:rPr>
          <w:b/>
          <w:bCs/>
        </w:rPr>
        <w:t xml:space="preserve">Pregunta </w:t>
      </w:r>
      <w:r w:rsidRPr="4A4D45F4" w:rsidR="36962B10">
        <w:rPr>
          <w:b/>
          <w:bCs/>
        </w:rPr>
        <w:t>9</w:t>
      </w:r>
    </w:p>
    <w:p w:rsidR="0002142F" w:rsidRDefault="00646999" w14:paraId="756A6831" w14:textId="2C5CA963">
      <w:r w:rsidR="5D2707CE">
        <w:rPr/>
        <w:t>Trabajo en altura:</w:t>
      </w:r>
      <w:r w:rsidR="3D1C2F84">
        <w:rPr/>
        <w:t>¿</w:t>
      </w:r>
      <w:r w:rsidR="5D2707CE">
        <w:rPr/>
        <w:t xml:space="preserve"> El torrero es un Técnico especializado que realiza tareas de instalación, mantenimiento o inspección en torres de telecomunicaciones.</w:t>
      </w:r>
      <w:r w:rsidR="4825DB7F">
        <w:rPr/>
        <w:t>?</w:t>
      </w:r>
    </w:p>
    <w:p w:rsidRPr="00502C16" w:rsidR="00502C16" w:rsidRDefault="00502C16" w14:paraId="29F7265A" w14:textId="50070683">
      <w:pPr>
        <w:rPr>
          <w:b/>
          <w:bCs/>
        </w:rPr>
      </w:pPr>
      <w:r w:rsidRPr="00502C16">
        <w:rPr>
          <w:b/>
          <w:bCs/>
        </w:rPr>
        <w:t>Opciones</w:t>
      </w:r>
    </w:p>
    <w:p w:rsidR="0002142F" w:rsidRDefault="20744816" w14:paraId="0E2C09C1" w14:textId="77777777">
      <w:r>
        <w:t>☐ Verdadero</w:t>
      </w:r>
      <w:r w:rsidR="00646999">
        <w:br/>
      </w:r>
      <w:r>
        <w:t xml:space="preserve"> ☐ Falso</w:t>
      </w:r>
    </w:p>
    <w:p w:rsidR="0002142F" w:rsidRDefault="00646999" w14:paraId="002E50E1" w14:textId="77777777">
      <w:r>
        <w:rPr>
          <w:b/>
        </w:rPr>
        <w:t>Respuesta Emergente</w:t>
      </w:r>
    </w:p>
    <w:p w:rsidR="0002142F" w:rsidRDefault="00646999" w14:paraId="0BE16B2F" w14:textId="77777777">
      <w:r>
        <w:t>La altura no perdona errores. Cumplí el procedimiento trabajo seguro. Usa tus Elementos de protección personal. ¡¡Si algo no está seguro, frená!!</w:t>
      </w:r>
    </w:p>
    <w:p w:rsidR="0002142F" w:rsidRDefault="20744816" w14:paraId="61D99A54" w14:textId="4E4F2AB2">
      <w:r w:rsidRPr="4A4D45F4">
        <w:rPr>
          <w:b/>
          <w:bCs/>
        </w:rPr>
        <w:t xml:space="preserve">Pregunta </w:t>
      </w:r>
      <w:r w:rsidRPr="4A4D45F4" w:rsidR="063EAE6F">
        <w:rPr>
          <w:b/>
          <w:bCs/>
        </w:rPr>
        <w:t>10</w:t>
      </w:r>
    </w:p>
    <w:p w:rsidR="0002142F" w:rsidRDefault="00646999" w14:paraId="74026FD4" w14:textId="77777777">
      <w:r>
        <w:rPr>
          <w:b/>
        </w:rPr>
        <w:t>Trabajo en altura: ¿Qué riesgo principal existe?</w:t>
      </w:r>
    </w:p>
    <w:p w:rsidR="0002142F" w:rsidRDefault="00646999" w14:paraId="1C891B71" w14:textId="77777777">
      <w:r>
        <w:rPr>
          <w:b/>
        </w:rPr>
        <w:t>Opciones</w:t>
      </w:r>
    </w:p>
    <w:p w:rsidR="0002142F" w:rsidRDefault="00646999" w14:paraId="52EE889B" w14:textId="77777777">
      <w:r>
        <w:t>A. El riesgo principal es la caída de personas.</w:t>
      </w:r>
    </w:p>
    <w:p w:rsidR="0002142F" w:rsidRDefault="00646999" w14:paraId="23FB71E2" w14:textId="77777777">
      <w:r>
        <w:t>B. El riesgo principal es la caída de personas o de objetos desde altura.</w:t>
      </w:r>
    </w:p>
    <w:p w:rsidR="0002142F" w:rsidRDefault="00646999" w14:paraId="004CC133" w14:textId="77777777">
      <w:r>
        <w:t>C. El riesgo principal es la caída de objetos desde altura.</w:t>
      </w:r>
    </w:p>
    <w:p w:rsidR="0002142F" w:rsidRDefault="00646999" w14:paraId="1B9C69B1" w14:textId="77777777">
      <w:r>
        <w:t>Una caída puede causar lesiones graves o fatales.</w:t>
      </w:r>
      <w:r>
        <w:br/>
      </w:r>
      <w:r>
        <w:t>Por eso, en trabajos en altura no se improvisa:  se usan EPP, se respeta el procedimiento y se cuida a uno mismo y a los demás.</w:t>
      </w:r>
    </w:p>
    <w:p w:rsidR="0002142F" w:rsidRDefault="20744816" w14:paraId="5A8F6C90" w14:textId="3B66473F">
      <w:r w:rsidRPr="4A4D45F4">
        <w:rPr>
          <w:b/>
          <w:bCs/>
        </w:rPr>
        <w:t xml:space="preserve">Pregunta </w:t>
      </w:r>
      <w:r w:rsidRPr="4A4D45F4" w:rsidR="402F9E35">
        <w:rPr>
          <w:b/>
          <w:bCs/>
        </w:rPr>
        <w:t>11</w:t>
      </w:r>
    </w:p>
    <w:p w:rsidR="0002142F" w:rsidRDefault="00646999" w14:paraId="4B44C08E" w14:textId="77777777">
      <w:r>
        <w:rPr>
          <w:b/>
        </w:rPr>
        <w:t>Procedimiento de trabajo Seguro: ¿Por qué es importante seguir un procedimiento de trabajo en altura?</w:t>
      </w:r>
    </w:p>
    <w:p w:rsidR="0002142F" w:rsidRDefault="00646999" w14:paraId="279BE52C" w14:textId="77777777">
      <w:r>
        <w:rPr>
          <w:b/>
        </w:rPr>
        <w:t>Opciones</w:t>
      </w:r>
    </w:p>
    <w:p w:rsidR="0002142F" w:rsidRDefault="00646999" w14:paraId="22B39DCE" w14:textId="77777777">
      <w:r>
        <w:t>A. Porque permite trabajar más rápido y terminar la tarea antes.</w:t>
      </w:r>
    </w:p>
    <w:p w:rsidR="0002142F" w:rsidRDefault="00646999" w14:paraId="5FB9B2FD" w14:textId="77777777">
      <w:r>
        <w:t>B. Porque es un requisito administrativo sin impacto en la seguridad.</w:t>
      </w:r>
    </w:p>
    <w:p w:rsidR="0002142F" w:rsidRDefault="00646999" w14:paraId="721474DD" w14:textId="77777777">
      <w:r>
        <w:t>C. Porque permite trabajar aun con mal clima si se siguen los pasos al pie de la letra.</w:t>
      </w:r>
    </w:p>
    <w:p w:rsidR="0002142F" w:rsidRDefault="00646999" w14:paraId="15D44424" w14:textId="77777777">
      <w:r>
        <w:t>D. Porque el procedimiento protege, ordena y salva vidas</w:t>
      </w:r>
    </w:p>
    <w:p w:rsidR="0002142F" w:rsidRDefault="00646999" w14:paraId="0B46C451" w14:textId="77777777">
      <w:r>
        <w:t>En altura no se improvisa. El procedimiento ordena la tarea, reduce riesgos y cuida la vida. Cumplirlo es cuidarte y cuidar a los demás, y la forma de volver seguro a casa.</w:t>
      </w:r>
    </w:p>
    <w:p w:rsidR="0002142F" w:rsidRDefault="00646999" w14:paraId="34E6037C" w14:textId="77777777">
      <w:r>
        <w:rPr>
          <w:b/>
        </w:rPr>
        <w:t>Respuesta Emergente</w:t>
      </w:r>
    </w:p>
    <w:p w:rsidR="0002142F" w:rsidRDefault="00646999" w14:paraId="77207E64" w14:textId="77777777">
      <w:r>
        <w:t>En altura no se improvisa. El procedimiento ordena la tarea, reduce riesgos y cuida la vida. Cumplirlo es cuidarte y cuidar a los demás, y la forma de volver seguro a casa.</w:t>
      </w:r>
    </w:p>
    <w:p w:rsidR="0002142F" w:rsidRDefault="20744816" w14:paraId="349DB412" w14:textId="732A2EBC">
      <w:r w:rsidRPr="4A4D45F4">
        <w:rPr>
          <w:b/>
          <w:bCs/>
        </w:rPr>
        <w:t xml:space="preserve">Pregunta </w:t>
      </w:r>
      <w:r w:rsidRPr="4A4D45F4" w:rsidR="7ACF3502">
        <w:rPr>
          <w:b/>
          <w:bCs/>
        </w:rPr>
        <w:t>12</w:t>
      </w:r>
    </w:p>
    <w:p w:rsidR="0002142F" w:rsidRDefault="00646999" w14:paraId="2111E631" w14:textId="77777777">
      <w:r>
        <w:rPr>
          <w:b/>
        </w:rPr>
        <w:t>Procedimiento de trabajo Seguro: ¿Quiénes están autorizados a realizar trabajos en estructuras sostén de antenas?</w:t>
      </w:r>
    </w:p>
    <w:p w:rsidR="0002142F" w:rsidRDefault="00646999" w14:paraId="46B89C80" w14:textId="77777777">
      <w:r>
        <w:rPr>
          <w:b/>
        </w:rPr>
        <w:t>Opciones</w:t>
      </w:r>
    </w:p>
    <w:p w:rsidR="0002142F" w:rsidRDefault="00646999" w14:paraId="3358A4E8" w14:textId="77777777">
      <w:r>
        <w:t>Cualquier trabajador con experiencia Personal con arnés propio</w:t>
      </w:r>
    </w:p>
    <w:p w:rsidR="0002142F" w:rsidRDefault="00646999" w14:paraId="6ABB19EB" w14:textId="77777777">
      <w:r>
        <w:t>Personal autorizado, capacitado y con aptitud médica vigente.</w:t>
      </w:r>
    </w:p>
    <w:p w:rsidR="0002142F" w:rsidRDefault="00646999" w14:paraId="26DE2AB5" w14:textId="77777777">
      <w:r>
        <w:t>Solo personal contratado</w:t>
      </w:r>
    </w:p>
    <w:p w:rsidR="0002142F" w:rsidRDefault="00646999" w14:paraId="34192F88" w14:textId="77777777">
      <w:r>
        <w:t>En trabajos en estructuras sostén de antenas no alcanza con saber.</w:t>
      </w:r>
    </w:p>
    <w:p w:rsidR="0002142F" w:rsidRDefault="00646999" w14:paraId="45413CB6" w14:textId="77777777">
      <w:r>
        <w:t>Solo personal autorizado, capacitado y apto   puede subir.</w:t>
      </w:r>
    </w:p>
    <w:p w:rsidRPr="00053554" w:rsidR="00053554" w:rsidRDefault="00053554" w14:paraId="1672FB8E" w14:textId="2BB4A614">
      <w:pPr>
        <w:rPr>
          <w:b/>
          <w:bCs/>
        </w:rPr>
      </w:pPr>
      <w:r w:rsidRPr="00053554">
        <w:rPr>
          <w:b/>
          <w:bCs/>
        </w:rPr>
        <w:t>Pregunta 13</w:t>
      </w:r>
    </w:p>
    <w:p w:rsidR="0002142F" w:rsidRDefault="00646999" w14:paraId="72C2F6D1" w14:textId="17EC4D73">
      <w:r>
        <w:t>Elementos de protección persona</w:t>
      </w:r>
      <w:r w:rsidR="0044280D">
        <w:t>l</w:t>
      </w:r>
      <w:r>
        <w:t xml:space="preserve">: “Los elementos de protección personal (EPP) </w:t>
      </w:r>
      <w:r w:rsidR="00C60602">
        <w:t>son</w:t>
      </w:r>
      <w:r w:rsidR="007B5FB2">
        <w:t xml:space="preserve"> un accesorio </w:t>
      </w:r>
      <w:r w:rsidR="00C60602">
        <w:t xml:space="preserve"> opcional?</w:t>
      </w:r>
    </w:p>
    <w:p w:rsidR="0002142F" w:rsidRDefault="00646999" w14:paraId="3C83B4ED" w14:textId="23221B39">
      <w:r>
        <w:t>☐</w:t>
      </w:r>
      <w:r>
        <w:t xml:space="preserve"> Verdadero</w:t>
      </w:r>
      <w:r>
        <w:br/>
      </w:r>
      <w:r>
        <w:t>☐</w:t>
      </w:r>
      <w:r>
        <w:t xml:space="preserve"> Falso</w:t>
      </w:r>
    </w:p>
    <w:p w:rsidR="0002142F" w:rsidRDefault="00646999" w14:paraId="23C0AB76" w14:textId="1448BBB2">
      <w:r>
        <w:t>El EPP no es un accesorio: es protección para la vida. Usarlo siempre marca la diferencia entre el riesgo y el regreso seguro.</w:t>
      </w:r>
    </w:p>
    <w:p w:rsidR="0002142F" w:rsidP="5D57033E" w:rsidRDefault="00646999" w14:paraId="317E8CA9" w14:textId="72F7A44F">
      <w:pPr>
        <w:rPr>
          <w:b/>
          <w:bCs/>
        </w:rPr>
      </w:pPr>
      <w:r w:rsidRPr="5D57033E">
        <w:rPr>
          <w:b/>
          <w:bCs/>
        </w:rPr>
        <w:t xml:space="preserve">Pregunta </w:t>
      </w:r>
      <w:r w:rsidRPr="5D57033E" w:rsidR="669B1ABE">
        <w:rPr>
          <w:b/>
          <w:bCs/>
        </w:rPr>
        <w:t>1</w:t>
      </w:r>
      <w:r w:rsidR="00D42950">
        <w:rPr>
          <w:b/>
          <w:bCs/>
        </w:rPr>
        <w:t>4</w:t>
      </w:r>
    </w:p>
    <w:p w:rsidR="0002142F" w:rsidRDefault="00646999" w14:paraId="5EE6EB1C" w14:textId="77777777">
      <w:r>
        <w:rPr>
          <w:b/>
        </w:rPr>
        <w:t>Procedimiento de trabajo Seguro: ¿Cuál es la función principal del Operador en Tierra?</w:t>
      </w:r>
    </w:p>
    <w:p w:rsidR="0002142F" w:rsidRDefault="00646999" w14:paraId="5BD68875" w14:textId="77777777">
      <w:r>
        <w:rPr>
          <w:b/>
        </w:rPr>
        <w:t>Opciones</w:t>
      </w:r>
    </w:p>
    <w:p w:rsidR="0002142F" w:rsidRDefault="00646999" w14:paraId="503DD0F0" w14:textId="77777777">
      <w:r>
        <w:t>Realizar tareas administrativas.</w:t>
      </w:r>
    </w:p>
    <w:p w:rsidR="0002142F" w:rsidRDefault="00646999" w14:paraId="6E855842" w14:textId="77777777">
      <w:r>
        <w:t>Supervisar desde una oficina.</w:t>
      </w:r>
    </w:p>
    <w:p w:rsidR="0002142F" w:rsidRDefault="00646999" w14:paraId="0C97CA59" w14:textId="77777777">
      <w:r>
        <w:t>Brindar soporte y actuar ante emergencias.</w:t>
      </w:r>
    </w:p>
    <w:p w:rsidR="0002142F" w:rsidRDefault="00646999" w14:paraId="363A813D" w14:textId="77777777">
      <w:r>
        <w:t>Reemplazar al operador en altura</w:t>
      </w:r>
    </w:p>
    <w:p w:rsidR="0002142F" w:rsidRDefault="00646999" w14:paraId="7D7CD0E1" w14:textId="77777777">
      <w:r>
        <w:t>En altura no se trabaja solo: el Operador en Tierra acompaña, asiste y actúa ante emergencias para que el trabajo sea seguro.</w:t>
      </w:r>
    </w:p>
    <w:p w:rsidR="00D42950" w:rsidRDefault="00D42950" w14:paraId="02A034DF" w14:textId="77777777">
      <w:pPr>
        <w:rPr>
          <w:b/>
        </w:rPr>
      </w:pPr>
    </w:p>
    <w:p w:rsidR="0002142F" w:rsidRDefault="00646999" w14:paraId="38665222" w14:textId="09970B7B">
      <w:r>
        <w:rPr>
          <w:b/>
        </w:rPr>
        <w:t>Respuesta Emergente</w:t>
      </w:r>
    </w:p>
    <w:p w:rsidR="0002142F" w:rsidRDefault="00646999" w14:paraId="4869A8B6" w14:textId="77777777">
      <w:r>
        <w:t>En altura no se trabaja solo: el Operador en Tierra acompaña, asiste y actúa ante emergencias para que el trabajo sea seguro.</w:t>
      </w:r>
    </w:p>
    <w:p w:rsidR="0002142F" w:rsidP="5D57033E" w:rsidRDefault="00646999" w14:paraId="187A171A" w14:textId="16B69AAA">
      <w:pPr>
        <w:rPr>
          <w:b/>
          <w:bCs/>
        </w:rPr>
      </w:pPr>
      <w:r w:rsidRPr="5D57033E">
        <w:rPr>
          <w:b/>
          <w:bCs/>
        </w:rPr>
        <w:t xml:space="preserve">Pregunta </w:t>
      </w:r>
      <w:r w:rsidRPr="5D57033E" w:rsidR="06FAFC90">
        <w:rPr>
          <w:b/>
          <w:bCs/>
        </w:rPr>
        <w:t>1</w:t>
      </w:r>
      <w:r w:rsidR="00D42950">
        <w:rPr>
          <w:b/>
          <w:bCs/>
        </w:rPr>
        <w:t>5</w:t>
      </w:r>
    </w:p>
    <w:p w:rsidR="0002142F" w:rsidRDefault="00646999" w14:paraId="1ED4F0C7" w14:textId="77777777">
      <w:r>
        <w:rPr>
          <w:b/>
        </w:rPr>
        <w:t>Procedimiento de trabajo Seguro: ¿Qué se debe verificar antes del ascenso?</w:t>
      </w:r>
    </w:p>
    <w:p w:rsidR="0002142F" w:rsidRDefault="00646999" w14:paraId="6A25BBD6" w14:textId="77777777">
      <w:r>
        <w:rPr>
          <w:b/>
        </w:rPr>
        <w:t>Opciones</w:t>
      </w:r>
    </w:p>
    <w:p w:rsidR="0002142F" w:rsidRDefault="00646999" w14:paraId="44A3EDC3" w14:textId="77777777">
      <w:r>
        <w:t>Solo las herramientas</w:t>
      </w:r>
    </w:p>
    <w:p w:rsidR="0002142F" w:rsidRDefault="00646999" w14:paraId="5FE536B1" w14:textId="77777777">
      <w:r>
        <w:t>Solo el estado físico del trabajador</w:t>
      </w:r>
    </w:p>
    <w:p w:rsidR="0002142F" w:rsidRDefault="00646999" w14:paraId="777010DE" w14:textId="77777777">
      <w:r>
        <w:t>Condiciones climáticas, estructura, EPP y comunicaciones</w:t>
      </w:r>
    </w:p>
    <w:p w:rsidR="0002142F" w:rsidRDefault="00646999" w14:paraId="21441C6C" w14:textId="77777777">
      <w:r>
        <w:t>Únicamente la altura de la torre</w:t>
      </w:r>
    </w:p>
    <w:p w:rsidR="0002142F" w:rsidRDefault="00646999" w14:paraId="4D0313CE" w14:textId="77777777">
      <w:r>
        <w:t>Antes de subir, se controla todo. Clima, estructura, EPP y comunicaciones: verificar es prevenir y la prevención cuida la vida.</w:t>
      </w:r>
    </w:p>
    <w:p w:rsidR="0002142F" w:rsidRDefault="00646999" w14:paraId="0A1BA500" w14:textId="77777777">
      <w:r>
        <w:rPr>
          <w:b/>
        </w:rPr>
        <w:t>Respuesta Emergente</w:t>
      </w:r>
    </w:p>
    <w:p w:rsidR="0002142F" w:rsidRDefault="00646999" w14:paraId="61959856" w14:textId="77777777">
      <w:r>
        <w:t>Antes de subir, se controla todo. Clima, estructura, EPP y comunicaciones: verificar es prevenir y la prevención cuida la vida.</w:t>
      </w:r>
    </w:p>
    <w:p w:rsidR="0002142F" w:rsidP="5D57033E" w:rsidRDefault="00646999" w14:paraId="430202F1" w14:textId="3216FFE7">
      <w:pPr>
        <w:rPr>
          <w:b/>
          <w:bCs/>
        </w:rPr>
      </w:pPr>
      <w:r w:rsidRPr="5D57033E">
        <w:rPr>
          <w:b/>
          <w:bCs/>
        </w:rPr>
        <w:t xml:space="preserve">Pregunta </w:t>
      </w:r>
      <w:r w:rsidRPr="5D57033E" w:rsidR="68710C01">
        <w:rPr>
          <w:b/>
          <w:bCs/>
        </w:rPr>
        <w:t>1</w:t>
      </w:r>
      <w:r w:rsidR="00D42950">
        <w:rPr>
          <w:b/>
          <w:bCs/>
        </w:rPr>
        <w:t>6</w:t>
      </w:r>
    </w:p>
    <w:p w:rsidR="0002142F" w:rsidRDefault="00646999" w14:paraId="3F37C060" w14:textId="77777777">
      <w:r>
        <w:rPr>
          <w:b/>
        </w:rPr>
        <w:t>Riesgo eléctrico: ¿Qué se debe hacer si se detecta tensión eléctrica en la estructura?</w:t>
      </w:r>
    </w:p>
    <w:p w:rsidR="0002142F" w:rsidRDefault="00646999" w14:paraId="58DC0122" w14:textId="77777777">
      <w:r>
        <w:rPr>
          <w:b/>
        </w:rPr>
        <w:t>Opciones</w:t>
      </w:r>
    </w:p>
    <w:p w:rsidR="0002142F" w:rsidRDefault="00646999" w14:paraId="0B246287" w14:textId="77777777">
      <w:r>
        <w:t>Ascender con precaución</w:t>
      </w:r>
    </w:p>
    <w:p w:rsidR="0002142F" w:rsidRDefault="00646999" w14:paraId="0DE47B1C" w14:textId="77777777">
      <w:r>
        <w:t>Usar guantes aislantes</w:t>
      </w:r>
    </w:p>
    <w:p w:rsidR="0002142F" w:rsidRDefault="00646999" w14:paraId="11539F24" w14:textId="77777777">
      <w:r>
        <w:t>No ascender</w:t>
      </w:r>
    </w:p>
    <w:p w:rsidR="0002142F" w:rsidRDefault="00646999" w14:paraId="500CE3DF" w14:textId="77777777">
      <w:r>
        <w:t>Avisar luego del trabajo</w:t>
      </w:r>
    </w:p>
    <w:p w:rsidR="0002142F" w:rsidRDefault="00646999" w14:paraId="198EB9E8" w14:textId="77777777">
      <w:r>
        <w:t>Ante tensión eléctrica, no se sube. La vida va primero: si hay      riesgo, la tarea se frena.</w:t>
      </w:r>
    </w:p>
    <w:p w:rsidR="0002142F" w:rsidRDefault="00646999" w14:paraId="137EAF3C" w14:textId="77777777">
      <w:r>
        <w:rPr>
          <w:b/>
        </w:rPr>
        <w:t>Respuesta Emergente</w:t>
      </w:r>
    </w:p>
    <w:p w:rsidR="0002142F" w:rsidRDefault="00646999" w14:paraId="7E153BE1" w14:textId="77777777">
      <w:r>
        <w:t>Ante tensión eléctrica, no se sube. La vida va primero: si hay      riesgo, la tarea se frena.</w:t>
      </w:r>
    </w:p>
    <w:sectPr w:rsidR="0002142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680084979">
    <w:abstractNumId w:val="8"/>
  </w:num>
  <w:num w:numId="2" w16cid:durableId="1304234493">
    <w:abstractNumId w:val="6"/>
  </w:num>
  <w:num w:numId="3" w16cid:durableId="1779984241">
    <w:abstractNumId w:val="5"/>
  </w:num>
  <w:num w:numId="4" w16cid:durableId="1641688767">
    <w:abstractNumId w:val="4"/>
  </w:num>
  <w:num w:numId="5" w16cid:durableId="404037474">
    <w:abstractNumId w:val="7"/>
  </w:num>
  <w:num w:numId="6" w16cid:durableId="1239099326">
    <w:abstractNumId w:val="3"/>
  </w:num>
  <w:num w:numId="7" w16cid:durableId="1558128158">
    <w:abstractNumId w:val="2"/>
  </w:num>
  <w:num w:numId="8" w16cid:durableId="116267494">
    <w:abstractNumId w:val="1"/>
  </w:num>
  <w:num w:numId="9" w16cid:durableId="114442151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42F"/>
    <w:rsid w:val="00034616"/>
    <w:rsid w:val="00053554"/>
    <w:rsid w:val="0006063C"/>
    <w:rsid w:val="0015074B"/>
    <w:rsid w:val="0029639D"/>
    <w:rsid w:val="002C5A0C"/>
    <w:rsid w:val="00326F90"/>
    <w:rsid w:val="0038394E"/>
    <w:rsid w:val="0044280D"/>
    <w:rsid w:val="00502C16"/>
    <w:rsid w:val="00646999"/>
    <w:rsid w:val="007B5FB2"/>
    <w:rsid w:val="008509D9"/>
    <w:rsid w:val="00862F64"/>
    <w:rsid w:val="00AA1D8D"/>
    <w:rsid w:val="00B47730"/>
    <w:rsid w:val="00C60602"/>
    <w:rsid w:val="00CB0664"/>
    <w:rsid w:val="00D42950"/>
    <w:rsid w:val="00FC693F"/>
    <w:rsid w:val="00FF4B2F"/>
    <w:rsid w:val="063EAE6F"/>
    <w:rsid w:val="06FAFC90"/>
    <w:rsid w:val="080A29F6"/>
    <w:rsid w:val="20744816"/>
    <w:rsid w:val="36962B10"/>
    <w:rsid w:val="3D1C2F84"/>
    <w:rsid w:val="402F9E35"/>
    <w:rsid w:val="4825DB7F"/>
    <w:rsid w:val="4A4D45F4"/>
    <w:rsid w:val="5C65C35C"/>
    <w:rsid w:val="5D2707CE"/>
    <w:rsid w:val="5D57033E"/>
    <w:rsid w:val="652EA3FD"/>
    <w:rsid w:val="669B1ABE"/>
    <w:rsid w:val="68710C01"/>
    <w:rsid w:val="7ACF3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17D04D"/>
  <w14:defaultImageDpi w14:val="300"/>
  <w15:docId w15:val="{041789C7-F860-4751-BA5F-2333A21C06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7611f40-b30b-4b36-bfd7-73e23e0623bc">
      <Terms xmlns="http://schemas.microsoft.com/office/infopath/2007/PartnerControls"/>
    </lcf76f155ced4ddcb4097134ff3c332f>
    <TaxCatchAll xmlns="e58b1d4b-4d7c-418e-9c6a-7899e2d5ff4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A2C8C7E66E144CAB3FC00A0525109D" ma:contentTypeVersion="11" ma:contentTypeDescription="Create a new document." ma:contentTypeScope="" ma:versionID="8e7580d5ca7a3680d74449d28248a277">
  <xsd:schema xmlns:xsd="http://www.w3.org/2001/XMLSchema" xmlns:xs="http://www.w3.org/2001/XMLSchema" xmlns:p="http://schemas.microsoft.com/office/2006/metadata/properties" xmlns:ns2="c7611f40-b30b-4b36-bfd7-73e23e0623bc" xmlns:ns3="e58b1d4b-4d7c-418e-9c6a-7899e2d5ff4a" targetNamespace="http://schemas.microsoft.com/office/2006/metadata/properties" ma:root="true" ma:fieldsID="def203764deee00895a5bd466ad9476c" ns2:_="" ns3:_="">
    <xsd:import namespace="c7611f40-b30b-4b36-bfd7-73e23e0623bc"/>
    <xsd:import namespace="e58b1d4b-4d7c-418e-9c6a-7899e2d5ff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611f40-b30b-4b36-bfd7-73e23e0623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8f2138f1-c0bb-47be-88a6-c8334904c8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8b1d4b-4d7c-418e-9c6a-7899e2d5ff4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3b40297-a41d-4fe4-ade9-c2db08c0059f}" ma:internalName="TaxCatchAll" ma:showField="CatchAllData" ma:web="e58b1d4b-4d7c-418e-9c6a-7899e2d5ff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D7F3B5A-4178-49B0-AECD-4B9B163CE700}">
  <ds:schemaRefs>
    <ds:schemaRef ds:uri="http://schemas.microsoft.com/office/2006/metadata/properties"/>
    <ds:schemaRef ds:uri="http://schemas.microsoft.com/office/infopath/2007/PartnerControls"/>
    <ds:schemaRef ds:uri="c7611f40-b30b-4b36-bfd7-73e23e0623bc"/>
    <ds:schemaRef ds:uri="e58b1d4b-4d7c-418e-9c6a-7899e2d5ff4a"/>
  </ds:schemaRefs>
</ds:datastoreItem>
</file>

<file path=customXml/itemProps3.xml><?xml version="1.0" encoding="utf-8"?>
<ds:datastoreItem xmlns:ds="http://schemas.openxmlformats.org/officeDocument/2006/customXml" ds:itemID="{579CA1DA-84C9-4377-8885-FA068D36146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05108E7-9C94-4D23-B5BE-3295F61254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611f40-b30b-4b36-bfd7-73e23e0623bc"/>
    <ds:schemaRef ds:uri="e58b1d4b-4d7c-418e-9c6a-7899e2d5ff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Andrés Candia Ybarra</lastModifiedBy>
  <revision>14</revision>
  <dcterms:created xsi:type="dcterms:W3CDTF">2013-12-23T23:15:00.0000000Z</dcterms:created>
  <dcterms:modified xsi:type="dcterms:W3CDTF">2026-03-20T15:21:26.5556725Z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0x010100ECA2C8C7E66E144CAB3FC00A0525109D</vt:lpwstr>
  </property>
  <property fmtid="{D5CDD505-2E9C-101B-9397-08002B2CF9AE}" pid="3" name="MediaServiceImageTags">
    <vt:lpwstr/>
  </property>
</Properties>
</file>